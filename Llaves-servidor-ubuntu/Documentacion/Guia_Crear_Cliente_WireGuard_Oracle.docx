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GUÍA TÉCNICA: CREACIÓN Y CONFIGURACIÓN DE UN NUEVO CLIENTE VPN (WireGuard)</w:t>
      </w:r>
    </w:p>
    <w:p>
      <w:r>
        <w:t>Proyecto: Implementación de VPN en Oracle Cloud</w:t>
        <w:br/>
        <w:t>Tecnología: WireGuard</w:t>
        <w:br/>
        <w:t>Red VPN: 10.6.0.0/24</w:t>
        <w:br/>
        <w:t>Servidor VPN: 10.6.0.1</w:t>
        <w:br/>
      </w:r>
    </w:p>
    <w:p>
      <w:pPr>
        <w:pStyle w:val="Heading2"/>
      </w:pPr>
      <w:r>
        <w:t>1. Objetivo</w:t>
      </w:r>
    </w:p>
    <w:p>
      <w:r>
        <w:t>Describir el procedimiento completo para agregar un nuevo cliente (peer) a la infraestructura VPN implementada en Oracle Cloud, incluyendo configuración en el servidor y en sistemas Windows y Linux.</w:t>
      </w:r>
    </w:p>
    <w:p>
      <w:pPr>
        <w:pStyle w:val="Heading2"/>
      </w:pPr>
      <w:r>
        <w:t>2. Generación de claves del nuevo usuario (en el servidor)</w:t>
      </w:r>
    </w:p>
    <w:p>
      <w:r>
        <w:t>Ejecutar en el servidor Ubuntu:</w:t>
      </w:r>
    </w:p>
    <w:p>
      <w:r>
        <w:rPr>
          <w:rFonts w:ascii="Courier New" w:hAnsi="Courier New"/>
        </w:rPr>
        <w:t>wg genkey | tee usuario_private.key | wg pubkey &gt; usuario_public.key</w:t>
      </w:r>
    </w:p>
    <w:p>
      <w:r>
        <w:t>• usuario_private.key: Clave privada del cliente (NO se comparte).</w:t>
        <w:br/>
        <w:t>• usuario_public.key: Clave pública que se registra en el servidor.</w:t>
      </w:r>
    </w:p>
    <w:p>
      <w:pPr>
        <w:pStyle w:val="Heading2"/>
      </w:pPr>
      <w:r>
        <w:t>3. Registro del cliente en el servidor</w:t>
      </w:r>
    </w:p>
    <w:p>
      <w:r>
        <w:t>Editar el archivo principal de WireGuard:</w:t>
      </w:r>
    </w:p>
    <w:p>
      <w:r>
        <w:rPr>
          <w:rFonts w:ascii="Courier New" w:hAnsi="Courier New"/>
        </w:rPr>
        <w:t>sudo nano /etc/wireguard/wg0.conf</w:t>
      </w:r>
    </w:p>
    <w:p>
      <w:r>
        <w:t>Agregar el siguiente bloque:</w:t>
      </w:r>
    </w:p>
    <w:p>
      <w:r>
        <w:rPr>
          <w:rFonts w:ascii="Courier New" w:hAnsi="Courier New"/>
        </w:rPr>
        <w:t>[Peer]</w:t>
        <w:br/>
        <w:t>PublicKey = CLAVE_PUBLICA_DEL_USUARIO</w:t>
        <w:br/>
        <w:t>AllowedIPs = 10.6.0.X/32</w:t>
      </w:r>
    </w:p>
    <w:p>
      <w:r>
        <w:t>Explicación:</w:t>
        <w:br/>
        <w:t>• AllowedIPs /32 indica una única IP específica.</w:t>
        <w:br/>
        <w:t>• Cada usuario debe tener una IP interna diferente dentro de la red 10.6.0.0/24.</w:t>
      </w:r>
    </w:p>
    <w:p>
      <w:r>
        <w:t>Reiniciar la interfaz para aplicar cambios:</w:t>
      </w:r>
    </w:p>
    <w:p>
      <w:r>
        <w:rPr>
          <w:rFonts w:ascii="Courier New" w:hAnsi="Courier New"/>
        </w:rPr>
        <w:t>sudo wg-quick down wg0</w:t>
        <w:br/>
        <w:t>sudo wg-quick up wg0</w:t>
      </w:r>
    </w:p>
    <w:p>
      <w:pPr>
        <w:pStyle w:val="Heading2"/>
      </w:pPr>
      <w:r>
        <w:t>4. Configuración del cliente en Windows</w:t>
      </w:r>
    </w:p>
    <w:p>
      <w:r>
        <w:t>Instalar aplicación oficial WireGuard para Windows.</w:t>
      </w:r>
    </w:p>
    <w:p>
      <w:r>
        <w:t>Crear nuevo túnel e ingresar:</w:t>
      </w:r>
    </w:p>
    <w:p>
      <w:r>
        <w:rPr>
          <w:rFonts w:ascii="Courier New" w:hAnsi="Courier New"/>
        </w:rPr>
        <w:t>[Interface]</w:t>
        <w:br/>
        <w:t>PrivateKey = CLAVE_PRIVADA_DEL_USUARIO</w:t>
        <w:br/>
        <w:t>Address = 10.6.0.X/24</w:t>
        <w:br/>
        <w:t>DNS = 1.1.1.1, 8.8.8.8</w:t>
        <w:br/>
        <w:br/>
        <w:t>[Peer]</w:t>
        <w:br/>
        <w:t>PublicKey = CLAVE_PUBLICA_DEL_SERVIDOR</w:t>
        <w:br/>
        <w:t>Endpoint = IP_PUBLICA_SERVIDOR:51820</w:t>
        <w:br/>
        <w:t>AllowedIPs = 0.0.0.0/0</w:t>
        <w:br/>
        <w:t>PersistentKeepalive = 25</w:t>
      </w:r>
    </w:p>
    <w:p>
      <w:r>
        <w:t>Activar el túnel desde la aplicación y verificar conectividad.</w:t>
      </w:r>
    </w:p>
    <w:p>
      <w:pPr>
        <w:pStyle w:val="Heading2"/>
      </w:pPr>
      <w:r>
        <w:t>5. Configuración del cliente en Linux (Fedora / Ubuntu)</w:t>
      </w:r>
    </w:p>
    <w:p>
      <w:r>
        <w:t>Instalar herramientas WireGuard:</w:t>
      </w:r>
    </w:p>
    <w:p>
      <w:r>
        <w:rPr>
          <w:rFonts w:ascii="Courier New" w:hAnsi="Courier New"/>
        </w:rPr>
        <w:t>sudo dnf install wireguard-tools -y   (Fedora)</w:t>
        <w:br/>
        <w:t>sudo apt install wireguard -y   (Ubuntu)</w:t>
      </w:r>
    </w:p>
    <w:p>
      <w:r>
        <w:t>Crear archivo usuario.conf con el siguiente contenido:</w:t>
      </w:r>
    </w:p>
    <w:p>
      <w:r>
        <w:rPr>
          <w:rFonts w:ascii="Courier New" w:hAnsi="Courier New"/>
        </w:rPr>
        <w:t>[Interface]</w:t>
        <w:br/>
        <w:t>PrivateKey = CLAVE_PRIVADA_DEL_USUARIO</w:t>
        <w:br/>
        <w:t>Address = 10.6.0.X/24</w:t>
        <w:br/>
        <w:t>DNS = 1.1.1.1, 8.8.8.8</w:t>
        <w:br/>
        <w:br/>
        <w:t>[Peer]</w:t>
        <w:br/>
        <w:t>PublicKey = CLAVE_PUBLICA_DEL_SERVIDOR</w:t>
        <w:br/>
        <w:t>Endpoint = IP_PUBLICA_SERVIDOR:51820</w:t>
        <w:br/>
        <w:t>AllowedIPs = 0.0.0.0/0</w:t>
        <w:br/>
        <w:t>PersistentKeepalive = 25</w:t>
      </w:r>
    </w:p>
    <w:p>
      <w:r>
        <w:t>Levantar el túnel:</w:t>
      </w:r>
    </w:p>
    <w:p>
      <w:r>
        <w:rPr>
          <w:rFonts w:ascii="Courier New" w:hAnsi="Courier New"/>
        </w:rPr>
        <w:t>sudo wg-quick up ./usuario.conf</w:t>
      </w:r>
    </w:p>
    <w:p>
      <w:pPr>
        <w:pStyle w:val="Heading2"/>
      </w:pPr>
      <w:r>
        <w:t>6. Validación de funcionamiento</w:t>
      </w:r>
    </w:p>
    <w:p>
      <w:r>
        <w:t>Desde el cliente:</w:t>
      </w:r>
    </w:p>
    <w:p>
      <w:r>
        <w:rPr>
          <w:rFonts w:ascii="Courier New" w:hAnsi="Courier New"/>
        </w:rPr>
        <w:t>ping 10.6.0.1</w:t>
        <w:br/>
        <w:t>curl ifconfig.me</w:t>
      </w:r>
    </w:p>
    <w:p>
      <w:r>
        <w:t>El resultado debe mostrar la IP pública del servidor Oracle.</w:t>
      </w:r>
    </w:p>
    <w:p>
      <w:r>
        <w:t>Desde el servidor:</w:t>
      </w:r>
    </w:p>
    <w:p>
      <w:r>
        <w:rPr>
          <w:rFonts w:ascii="Courier New" w:hAnsi="Courier New"/>
        </w:rPr>
        <w:t>sudo wg show</w:t>
      </w:r>
    </w:p>
    <w:p>
      <w:r>
        <w:t>Verificar handshake activo y transferencia de datos.</w:t>
      </w:r>
    </w:p>
    <w:p>
      <w:pPr>
        <w:pStyle w:val="Heading2"/>
      </w:pPr>
      <w:r>
        <w:t>7. Consideraciones Técnicas Importantes</w:t>
      </w:r>
    </w:p>
    <w:p>
      <w:r>
        <w:t>• Cada usuario debe tener un par de claves único.</w:t>
        <w:br/>
        <w:t>• Nunca compartir claves privadas.</w:t>
        <w:br/>
        <w:t>• En el servidor se utiliza /32 para cada peer.</w:t>
        <w:br/>
        <w:t>• En el cliente se utiliza /24 para pertenecer a la red completa.</w:t>
        <w:br/>
        <w:t>• Los peers deben agregarse directamente en wg0.conf para garantizar persistencia.</w:t>
        <w:br/>
        <w:t>• No utilizar 'wg set' si se desea configuración permanente.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