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Documento de Especificación, Diseño, Configuración, Administración y Soporte</w:t>
        <w:br/>
      </w:r>
      <w:r>
        <w:rPr>
          <w:b/>
          <w:sz w:val="28"/>
        </w:rPr>
        <w:t>Proyecto VPN en la nube con WireGuard (Oracle Cloud Always Free)</w:t>
        <w:br/>
      </w:r>
    </w:p>
    <w:p>
      <w:pPr>
        <w:pStyle w:val="Normal"/>
        <w:jc w:val="center"/>
        <w:rPr/>
      </w:pPr>
      <w:r>
        <w:rPr>
          <w:i/>
        </w:rPr>
        <w:t>Universidad Regional – Telecomunicaciones (2026)</w:t>
        <w:br/>
        <w:b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Resumen</w:t>
      </w:r>
    </w:p>
    <w:p>
      <w:pPr>
        <w:pStyle w:val="Normal"/>
        <w:rPr/>
      </w:pPr>
      <w:r>
        <w:rPr/>
        <w:t>Este documento describe el diseño, implementación, pruebas, monitoreo y operación de una VPN (Red Privada Virtual) basada en WireGuard sobre Oracle Cloud Always Free. El objetivo académico es permitir que compañeros de clase se conecten de forma segura y remota a una red privada a través de Internet, demostrando evidencias de funcionamiento (handshake, tráfico, registros) y documentando decisiones de infraestructura, seguridad y administración.</w:t>
      </w:r>
    </w:p>
    <w:p>
      <w:pPr>
        <w:pStyle w:val="Heading1"/>
        <w:rPr/>
      </w:pPr>
      <w:r>
        <w:rPr/>
        <w:t>2. Alcance y objetivos</w:t>
      </w:r>
    </w:p>
    <w:p>
      <w:pPr>
        <w:pStyle w:val="Normal"/>
        <w:rPr/>
      </w:pPr>
      <w:r>
        <w:rPr/>
        <w:t>Alcance:</w:t>
      </w:r>
    </w:p>
    <w:p>
      <w:pPr>
        <w:pStyle w:val="Normal"/>
        <w:rPr/>
      </w:pPr>
      <w:r>
        <w:rPr/>
        <w:t xml:space="preserve">• </w:t>
      </w:r>
      <w:r>
        <w:rPr/>
        <w:t>Crear una instancia en Oracle Cloud (Always Free) y habilitar acceso remoto seguro (SSH).</w:t>
      </w:r>
    </w:p>
    <w:p>
      <w:pPr>
        <w:pStyle w:val="Normal"/>
        <w:rPr/>
      </w:pPr>
      <w:r>
        <w:rPr/>
        <w:t xml:space="preserve">• </w:t>
      </w:r>
      <w:r>
        <w:rPr/>
        <w:t>Implementar WireGuard como servidor VPN con red privada 10.6.0.0/24.</w:t>
      </w:r>
    </w:p>
    <w:p>
      <w:pPr>
        <w:pStyle w:val="Normal"/>
        <w:rPr/>
      </w:pPr>
      <w:r>
        <w:rPr/>
        <w:t xml:space="preserve">• </w:t>
      </w:r>
      <w:r>
        <w:rPr/>
        <w:t>Habilitar modo Full Tunnel (0.0.0.0/0) para que el tráfico IPv4 de clientes salga por el servidor.</w:t>
      </w:r>
    </w:p>
    <w:p>
      <w:pPr>
        <w:pStyle w:val="Normal"/>
        <w:rPr/>
      </w:pPr>
      <w:r>
        <w:rPr/>
        <w:t xml:space="preserve">• </w:t>
      </w:r>
      <w:r>
        <w:rPr/>
        <w:t>Incorporar múltiples clientes (Windows y Linux) con identificación por claves y alias.</w:t>
      </w:r>
    </w:p>
    <w:p>
      <w:pPr>
        <w:pStyle w:val="Normal"/>
        <w:rPr/>
      </w:pPr>
      <w:r>
        <w:rPr/>
        <w:t xml:space="preserve">• </w:t>
      </w:r>
      <w:r>
        <w:rPr/>
        <w:t>Implementar monitoreo básico-profesional (wg show, vnStat, iftop, tcpdump).</w:t>
      </w:r>
    </w:p>
    <w:p>
      <w:pPr>
        <w:pStyle w:val="Normal"/>
        <w:rPr/>
      </w:pPr>
      <w:r>
        <w:rPr/>
        <w:t>Fuera de alcance (en esta entrega): proxy con inspección TLS, SSL Bump, IDS/IPS completo, hardening avanzado.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Requisitos</w:t>
      </w:r>
    </w:p>
    <w:p>
      <w:pPr>
        <w:pStyle w:val="Normal"/>
        <w:rPr/>
      </w:pPr>
      <w:r>
        <w:rPr/>
        <w:t>Funcionales:</w:t>
      </w:r>
    </w:p>
    <w:p>
      <w:pPr>
        <w:pStyle w:val="Normal"/>
        <w:rPr/>
      </w:pPr>
      <w:r>
        <w:rPr/>
        <w:t xml:space="preserve">• </w:t>
      </w:r>
      <w:r>
        <w:rPr/>
        <w:t>Conexión remota de múltiples compañeros (peers) a una VPN centralizada.</w:t>
      </w:r>
    </w:p>
    <w:p>
      <w:pPr>
        <w:pStyle w:val="Normal"/>
        <w:rPr/>
      </w:pPr>
      <w:r>
        <w:rPr/>
        <w:t xml:space="preserve">• </w:t>
      </w:r>
      <w:r>
        <w:rPr/>
        <w:t>Cifrado de extremo a extremo entre cliente y servidor.</w:t>
      </w:r>
    </w:p>
    <w:p>
      <w:pPr>
        <w:pStyle w:val="Normal"/>
        <w:rPr/>
      </w:pPr>
      <w:r>
        <w:rPr/>
        <w:t xml:space="preserve">• </w:t>
      </w:r>
      <w:r>
        <w:rPr/>
        <w:t>Evidencia verificable de conexiones activas y consumo de tráfico.</w:t>
      </w:r>
    </w:p>
    <w:p>
      <w:pPr>
        <w:pStyle w:val="Normal"/>
        <w:rPr/>
      </w:pPr>
      <w:r>
        <w:rPr/>
        <w:t>No funcionales:</w:t>
      </w:r>
    </w:p>
    <w:p>
      <w:pPr>
        <w:pStyle w:val="Normal"/>
        <w:rPr/>
      </w:pPr>
      <w:r>
        <w:rPr/>
        <w:t xml:space="preserve">• </w:t>
      </w:r>
      <w:r>
        <w:rPr/>
        <w:t>Bajo costo (Always Free).</w:t>
      </w:r>
    </w:p>
    <w:p>
      <w:pPr>
        <w:pStyle w:val="Normal"/>
        <w:rPr/>
      </w:pPr>
      <w:r>
        <w:rPr/>
        <w:t xml:space="preserve">• </w:t>
      </w:r>
      <w:r>
        <w:rPr/>
        <w:t>Configuración reproducible y documentada.</w:t>
      </w:r>
    </w:p>
    <w:p>
      <w:pPr>
        <w:pStyle w:val="Normal"/>
        <w:rPr/>
      </w:pPr>
      <w:r>
        <w:rPr/>
        <w:t xml:space="preserve">• </w:t>
      </w:r>
      <w:r>
        <w:rPr/>
        <w:t>Disponibilidad razonable para demostraciones en clase.</w:t>
      </w:r>
    </w:p>
    <w:p>
      <w:pPr>
        <w:pStyle w:val="Normal"/>
        <w:rPr/>
      </w:pPr>
      <w:r>
        <w:rPr/>
        <w:t xml:space="preserve">• </w:t>
      </w:r>
      <w:r>
        <w:rPr/>
        <w:t>Seguridad base: claves únicas por usuario y control de firewall.</w:t>
      </w:r>
    </w:p>
    <w:p>
      <w:pPr>
        <w:pStyle w:val="Heading1"/>
        <w:rPr/>
      </w:pPr>
      <w:r>
        <w:rPr/>
        <w:t>4. Entorno y herramientas utilizadas</w:t>
      </w:r>
    </w:p>
    <w:p>
      <w:pPr>
        <w:pStyle w:val="Normal"/>
        <w:rPr/>
      </w:pPr>
      <w:r>
        <w:rPr/>
        <w:t>Infraestructura (nube):</w:t>
      </w:r>
    </w:p>
    <w:p>
      <w:pPr>
        <w:pStyle w:val="Normal"/>
        <w:rPr/>
      </w:pPr>
      <w:r>
        <w:rPr/>
        <w:t xml:space="preserve">• </w:t>
      </w:r>
      <w:r>
        <w:rPr/>
        <w:t>Oracle Cloud Infrastructure (OCI) – Always Free: VM Linux en subnet pública con IP pública.</w:t>
      </w:r>
    </w:p>
    <w:p>
      <w:pPr>
        <w:pStyle w:val="Normal"/>
        <w:rPr/>
      </w:pPr>
      <w:r>
        <w:rPr/>
        <w:t>Sistema Operativo servidor:</w:t>
      </w:r>
    </w:p>
    <w:p>
      <w:pPr>
        <w:pStyle w:val="Normal"/>
        <w:rPr/>
      </w:pPr>
      <w:r>
        <w:rPr/>
        <w:t xml:space="preserve">• </w:t>
      </w:r>
      <w:r>
        <w:rPr/>
        <w:t>Ubuntu Server (OCI).</w:t>
      </w:r>
    </w:p>
    <w:p>
      <w:pPr>
        <w:pStyle w:val="Normal"/>
        <w:rPr/>
      </w:pPr>
      <w:r>
        <w:rPr/>
        <w:t>Clientes probados:</w:t>
      </w:r>
    </w:p>
    <w:p>
      <w:pPr>
        <w:pStyle w:val="Normal"/>
        <w:rPr/>
      </w:pPr>
      <w:r>
        <w:rPr/>
        <w:t xml:space="preserve">• </w:t>
      </w:r>
      <w:r>
        <w:rPr/>
        <w:t>Windows 10 (WireGuard for Windows).</w:t>
      </w:r>
    </w:p>
    <w:p>
      <w:pPr>
        <w:pStyle w:val="Normal"/>
        <w:rPr/>
      </w:pPr>
      <w:r>
        <w:rPr/>
        <w:t xml:space="preserve">• </w:t>
      </w:r>
      <w:r>
        <w:rPr/>
        <w:t>Linux Fedora (wireguard-tools).</w:t>
      </w:r>
    </w:p>
    <w:p>
      <w:pPr>
        <w:pStyle w:val="Normal"/>
        <w:rPr/>
      </w:pPr>
      <w:r>
        <w:rPr/>
        <w:t>Herramientas y comandos clave:</w:t>
      </w:r>
    </w:p>
    <w:p>
      <w:pPr>
        <w:pStyle w:val="Normal"/>
        <w:rPr/>
      </w:pPr>
      <w:r>
        <w:rPr/>
        <w:t xml:space="preserve">• </w:t>
      </w:r>
      <w:r>
        <w:rPr/>
        <w:t>wireguard / wireguard-tools: wg, wg-quick, generación de claves.</w:t>
      </w:r>
    </w:p>
    <w:p>
      <w:pPr>
        <w:pStyle w:val="Normal"/>
        <w:rPr/>
      </w:pPr>
      <w:r>
        <w:rPr/>
        <w:t xml:space="preserve">• </w:t>
      </w:r>
      <w:r>
        <w:rPr/>
        <w:t>iptables / iptables-persistent (netfilter-persistent): reglas firewall/NAT persistentes.</w:t>
      </w:r>
    </w:p>
    <w:p>
      <w:pPr>
        <w:pStyle w:val="Normal"/>
        <w:rPr/>
      </w:pPr>
      <w:r>
        <w:rPr/>
        <w:t xml:space="preserve">• </w:t>
      </w:r>
      <w:r>
        <w:rPr/>
        <w:t>tcpdump: validación de llegada de paquetes UDP (51820) y flujo por wg0.</w:t>
      </w:r>
    </w:p>
    <w:p>
      <w:pPr>
        <w:pStyle w:val="Normal"/>
        <w:rPr/>
      </w:pPr>
      <w:r>
        <w:rPr/>
        <w:t xml:space="preserve">• </w:t>
      </w:r>
      <w:r>
        <w:rPr/>
        <w:t>vnStat: estadísticas históricas por interfaz.</w:t>
      </w:r>
    </w:p>
    <w:p>
      <w:pPr>
        <w:pStyle w:val="Normal"/>
        <w:rPr/>
      </w:pPr>
      <w:r>
        <w:rPr/>
        <w:t xml:space="preserve">• </w:t>
      </w:r>
      <w:r>
        <w:rPr/>
        <w:t>iftop / nload: tráfico en tiempo real por interfaz.</w:t>
      </w:r>
    </w:p>
    <w:p>
      <w:pPr>
        <w:pStyle w:val="Normal"/>
        <w:rPr/>
      </w:pPr>
      <w:r>
        <w:rPr/>
        <w:t xml:space="preserve">• </w:t>
      </w:r>
      <w:r>
        <w:rPr/>
        <w:t>SSH: acceso remoto administrativo.</w:t>
      </w:r>
    </w:p>
    <w:p>
      <w:pPr>
        <w:pStyle w:val="Normal"/>
        <w:rPr/>
      </w:pPr>
      <w:r>
        <w:rPr/>
        <w:t xml:space="preserve">• </w:t>
      </w:r>
      <w:r>
        <w:rPr/>
        <w:t>Oracle VCN Security Lists: reglas de red (Ingress UDP 51820, TCP 22).</w:t>
      </w:r>
    </w:p>
    <w:p>
      <w:pPr>
        <w:pStyle w:val="Heading1"/>
        <w:rPr/>
      </w:pPr>
      <w:r>
        <w:rPr/>
        <w:t>5. Glosario y abreviaturas</w:t>
      </w:r>
    </w:p>
    <w:p>
      <w:pPr>
        <w:pStyle w:val="Normal"/>
        <w:rPr/>
      </w:pPr>
      <w:r>
        <w:rPr/>
        <w:t xml:space="preserve">• </w:t>
      </w:r>
      <w:r>
        <w:rPr/>
        <w:t>AD (Availability Domain): Dominio de disponibilidad: centro de datos lógico dentro de una región OCI.</w:t>
      </w:r>
    </w:p>
    <w:p>
      <w:pPr>
        <w:pStyle w:val="Normal"/>
        <w:rPr/>
      </w:pPr>
      <w:r>
        <w:rPr/>
        <w:t xml:space="preserve">• </w:t>
      </w:r>
      <w:r>
        <w:rPr/>
        <w:t>CIDR (Classless Inter-Domain Routing): Notación para redes (ej. 10.6.0.0/24).</w:t>
      </w:r>
    </w:p>
    <w:p>
      <w:pPr>
        <w:pStyle w:val="Normal"/>
        <w:rPr/>
      </w:pPr>
      <w:r>
        <w:rPr/>
        <w:t xml:space="preserve">• </w:t>
      </w:r>
      <w:r>
        <w:rPr/>
        <w:t>DNS (Domain Name System): Traduce nombres de dominio (ej. google.com) a direcciones IP.</w:t>
      </w:r>
    </w:p>
    <w:p>
      <w:pPr>
        <w:pStyle w:val="Normal"/>
        <w:rPr/>
      </w:pPr>
      <w:r>
        <w:rPr/>
        <w:t xml:space="preserve">• </w:t>
      </w:r>
      <w:r>
        <w:rPr/>
        <w:t>DPI (Deep Packet Inspection): Inspección profunda de paquetes (no implementada).</w:t>
      </w:r>
    </w:p>
    <w:p>
      <w:pPr>
        <w:pStyle w:val="Normal"/>
        <w:rPr/>
      </w:pPr>
      <w:r>
        <w:rPr/>
        <w:t xml:space="preserve">• </w:t>
      </w:r>
      <w:r>
        <w:rPr/>
        <w:t>ICMP (Internet Control Message Protocol): Mensajes de control usados por ping.</w:t>
      </w:r>
    </w:p>
    <w:p>
      <w:pPr>
        <w:pStyle w:val="Normal"/>
        <w:rPr/>
      </w:pPr>
      <w:r>
        <w:rPr/>
        <w:t xml:space="preserve">• </w:t>
      </w:r>
      <w:r>
        <w:rPr/>
        <w:t>IP (Internet Protocol): Protocolo base para direccionamiento y enrutamiento en redes.</w:t>
      </w:r>
    </w:p>
    <w:p>
      <w:pPr>
        <w:pStyle w:val="Normal"/>
        <w:rPr/>
      </w:pPr>
      <w:r>
        <w:rPr/>
        <w:t xml:space="preserve">• </w:t>
      </w:r>
      <w:r>
        <w:rPr/>
        <w:t>IPv4 (Internet Protocol version 4): Versión 4 del protocolo IP (ej. 161.153.28.223).</w:t>
      </w:r>
    </w:p>
    <w:p>
      <w:pPr>
        <w:pStyle w:val="Normal"/>
        <w:rPr/>
      </w:pPr>
      <w:r>
        <w:rPr/>
        <w:t xml:space="preserve">• </w:t>
      </w:r>
      <w:r>
        <w:rPr/>
        <w:t>IPv6 (Internet Protocol version 6): Versión 6 del protocolo IP (ej. 2800:...).</w:t>
      </w:r>
    </w:p>
    <w:p>
      <w:pPr>
        <w:pStyle w:val="Normal"/>
        <w:rPr/>
      </w:pPr>
      <w:r>
        <w:rPr/>
        <w:t xml:space="preserve">• </w:t>
      </w:r>
      <w:r>
        <w:rPr/>
        <w:t>NAT (Network Address Translation): Traducción de direcciones para acceso a Internet desde red privada.</w:t>
      </w:r>
    </w:p>
    <w:p>
      <w:pPr>
        <w:pStyle w:val="Normal"/>
        <w:rPr/>
      </w:pPr>
      <w:r>
        <w:rPr/>
        <w:t xml:space="preserve">• </w:t>
      </w:r>
      <w:r>
        <w:rPr/>
        <w:t>NSG (Network Security Group): Grupo de seguridad OCI (en este proyecto no se utilizó, se usó Security List).</w:t>
      </w:r>
    </w:p>
    <w:p>
      <w:pPr>
        <w:pStyle w:val="Normal"/>
        <w:rPr/>
      </w:pPr>
      <w:r>
        <w:rPr/>
        <w:t xml:space="preserve">• </w:t>
      </w:r>
      <w:r>
        <w:rPr/>
        <w:t>OCI (Oracle Cloud Infrastructure): Plataforma de nube usada para hospedar la VM.</w:t>
      </w:r>
    </w:p>
    <w:p>
      <w:pPr>
        <w:pStyle w:val="Normal"/>
        <w:rPr/>
      </w:pPr>
      <w:r>
        <w:rPr/>
        <w:t xml:space="preserve">• </w:t>
      </w:r>
      <w:r>
        <w:rPr/>
        <w:t>Peer (—): Cliente/participante WireGuard identificado por su clave pública.</w:t>
      </w:r>
    </w:p>
    <w:p>
      <w:pPr>
        <w:pStyle w:val="Normal"/>
        <w:rPr/>
      </w:pPr>
      <w:r>
        <w:rPr/>
        <w:t xml:space="preserve">• </w:t>
      </w:r>
      <w:r>
        <w:rPr/>
        <w:t>PFS (Perfect Forward Secrecy): Propiedad criptográfica; WireGuard usa intercambio de claves moderno.</w:t>
      </w:r>
    </w:p>
    <w:p>
      <w:pPr>
        <w:pStyle w:val="Normal"/>
        <w:rPr/>
      </w:pPr>
      <w:r>
        <w:rPr/>
        <w:t xml:space="preserve">• </w:t>
      </w:r>
      <w:r>
        <w:rPr/>
        <w:t>RTT (Round Trip Time): Tiempo de ida y vuelta de un paquete (ping).</w:t>
      </w:r>
    </w:p>
    <w:p>
      <w:pPr>
        <w:pStyle w:val="Normal"/>
        <w:rPr/>
      </w:pPr>
      <w:r>
        <w:rPr/>
        <w:t xml:space="preserve">• </w:t>
      </w:r>
      <w:r>
        <w:rPr/>
        <w:t>SSH (Secure Shell): Acceso remoto seguro a Linux (puerto 22/TCP).</w:t>
      </w:r>
    </w:p>
    <w:p>
      <w:pPr>
        <w:pStyle w:val="Normal"/>
        <w:rPr/>
      </w:pPr>
      <w:r>
        <w:rPr/>
        <w:t xml:space="preserve">• </w:t>
      </w:r>
      <w:r>
        <w:rPr/>
        <w:t>UDP (User Datagram Protocol): Protocolo usado por WireGuard (puerto 51820/UDP).</w:t>
      </w:r>
    </w:p>
    <w:p>
      <w:pPr>
        <w:pStyle w:val="Normal"/>
        <w:rPr/>
      </w:pPr>
      <w:r>
        <w:rPr/>
        <w:t xml:space="preserve">• </w:t>
      </w:r>
      <w:r>
        <w:rPr/>
        <w:t>VCN (Virtual Cloud Network): Red virtual en OCI que contiene subnets y reglas de seguridad.</w:t>
      </w:r>
    </w:p>
    <w:p>
      <w:pPr>
        <w:pStyle w:val="Normal"/>
        <w:rPr/>
      </w:pPr>
      <w:r>
        <w:rPr/>
        <w:t xml:space="preserve">• </w:t>
      </w:r>
      <w:r>
        <w:rPr/>
        <w:t>VPN (Virtual Private Network): Red privada virtual: túnel cifrado para transportar tráfico.</w:t>
      </w:r>
    </w:p>
    <w:p>
      <w:pPr>
        <w:pStyle w:val="Normal"/>
        <w:rPr/>
      </w:pPr>
      <w:r>
        <w:rPr/>
        <w:t xml:space="preserve">• </w:t>
      </w:r>
      <w:r>
        <w:rPr/>
        <w:t>WG (WireGuard): Tecnología VPN moderna basada en criptografía de clave pública.</w:t>
      </w:r>
    </w:p>
    <w:p>
      <w:pPr>
        <w:pStyle w:val="Heading1"/>
        <w:rPr/>
      </w:pPr>
      <w:r>
        <w:rPr/>
        <w:t>6. Arquitectura y diseño</w:t>
      </w:r>
    </w:p>
    <w:p>
      <w:pPr>
        <w:pStyle w:val="Normal"/>
        <w:rPr/>
      </w:pPr>
      <w:r>
        <w:rPr/>
        <w:t>6.1 Topología general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[Cliente (Windows/Fedora)]</w:t>
        <w:br/>
        <w:t xml:space="preserve">        |</w:t>
        <w:br/>
        <w:t xml:space="preserve">        |  (UDP 51820 cifrado: WireGuard)</w:t>
        <w:br/>
        <w:t xml:space="preserve">        v</w:t>
        <w:br/>
        <w:t>[Internet]  ---&gt;  [IP pública OCI: 161.153.28.223]</w:t>
        <w:br/>
        <w:t xml:space="preserve">                         |</w:t>
        <w:br/>
        <w:t xml:space="preserve">                         v</w:t>
        <w:br/>
        <w:t xml:space="preserve">                 [Servidor Ubuntu - wg0: 10.6.0.1/24]</w:t>
        <w:br/>
        <w:t xml:space="preserve">                         |</w:t>
        <w:br/>
        <w:t xml:space="preserve">                         |  NAT (MASQUERADE) + FORWARD</w:t>
        <w:br/>
        <w:t xml:space="preserve">                         v</w:t>
        <w:br/>
        <w:t xml:space="preserve">                     [Internet]</w:t>
      </w:r>
    </w:p>
    <w:p>
      <w:pPr>
        <w:pStyle w:val="Normal"/>
        <w:rPr/>
      </w:pPr>
      <w:r>
        <w:rPr/>
        <w:t>6.2 Red VPN</w:t>
      </w:r>
    </w:p>
    <w:p>
      <w:pPr>
        <w:pStyle w:val="Normal"/>
        <w:rPr/>
      </w:pPr>
      <w:r>
        <w:rPr/>
        <w:t xml:space="preserve">• </w:t>
      </w:r>
      <w:r>
        <w:rPr/>
        <w:t>Red del túnel WireGuard: 10.6.0.0/24</w:t>
      </w:r>
    </w:p>
    <w:p>
      <w:pPr>
        <w:pStyle w:val="Normal"/>
        <w:rPr/>
      </w:pPr>
      <w:r>
        <w:rPr/>
        <w:t xml:space="preserve">• </w:t>
      </w:r>
      <w:r>
        <w:rPr/>
        <w:t>Servidor: 10.6.0.1</w:t>
      </w:r>
    </w:p>
    <w:p>
      <w:pPr>
        <w:pStyle w:val="Normal"/>
        <w:rPr/>
      </w:pPr>
      <w:r>
        <w:rPr/>
        <w:t xml:space="preserve">• </w:t>
      </w:r>
      <w:r>
        <w:rPr/>
        <w:t>Clientes: 10.6.0.2, 10.6.0.3, ... (una IP por peer)</w:t>
      </w:r>
    </w:p>
    <w:p>
      <w:pPr>
        <w:pStyle w:val="Normal"/>
        <w:rPr/>
      </w:pPr>
      <w:r>
        <w:rPr/>
        <w:t xml:space="preserve">• </w:t>
      </w:r>
      <w:r>
        <w:rPr/>
        <w:t>Nota: se evitó usar 10.0.0.0/24 para la VPN porque la VNIC del servidor en OCI usa 10.0.0.0/24, causando conflicto de rutas.</w:t>
      </w:r>
    </w:p>
    <w:p>
      <w:pPr>
        <w:pStyle w:val="Heading1"/>
        <w:rPr/>
      </w:pPr>
      <w:r>
        <w:rPr/>
        <w:t>7. Implementación y configuración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7.1 Acceso administrativo (SSH)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ssh -i "ssh-key-YYYY-MM-DD.key" ubuntu@161.153.28.223</w:t>
      </w:r>
    </w:p>
    <w:p>
      <w:pPr>
        <w:pStyle w:val="Normal"/>
        <w:rPr/>
      </w:pPr>
      <w:r>
        <w:rPr/>
        <w:t>7.2 Instalación de WireGuard (servidor Ubuntu)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apt update &amp;&amp; sudo apt upgrade -y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apt install wireguard -y</w:t>
      </w:r>
    </w:p>
    <w:p>
      <w:pPr>
        <w:pStyle w:val="Normal"/>
        <w:rPr/>
      </w:pPr>
      <w:r>
        <w:rPr/>
        <w:t>7.3 Habilitar IP forwarding</w:t>
      </w:r>
    </w:p>
    <w:p>
      <w:pPr>
        <w:pStyle w:val="Normal"/>
        <w:rPr/>
      </w:pPr>
      <w:r>
        <w:rPr/>
        <w:t>Editar /etc/sysctl.conf y habilitar net.ipv4.ip_forward=1, luego: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sysctl -p</w:t>
      </w:r>
    </w:p>
    <w:p>
      <w:pPr>
        <w:pStyle w:val="Normal"/>
        <w:rPr/>
      </w:pPr>
      <w:r>
        <w:rPr/>
        <w:t>7.4 Claves del servidor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wg genkey | sudo tee /etc/wireguard/server_private.key | wg pubkey | sudo tee /etc/wireguard/server_public.key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chmod 600 /etc/wireguard/server_private.key</w:t>
      </w:r>
    </w:p>
    <w:p>
      <w:pPr>
        <w:pStyle w:val="Normal"/>
        <w:rPr/>
      </w:pPr>
      <w:r>
        <w:rPr/>
        <w:t>7.5 Archivo de configuración wg0.conf (servidor) – patrón recomendado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[Interface]</w:t>
        <w:br/>
        <w:t>PrivateKey = (contenido de /etc/wireguard/server_private.key)</w:t>
        <w:br/>
        <w:t>Address = 10.6.0.1/24</w:t>
        <w:br/>
        <w:t>ListenPort = 51820</w:t>
        <w:br/>
        <w:t>SaveConfig = false</w:t>
        <w:br/>
        <w:br/>
        <w:t># Ejemplo de peers con alias (comentarios)</w:t>
        <w:br/>
        <w:t># carloso (Carlos Enrique Orozco)</w:t>
        <w:br/>
        <w:t>[Peer]</w:t>
        <w:br/>
        <w:t>PublicKey = X1Ur5m1pQ5JSZbq+QGNG1zCyaUYzUdEfRMhBezjtCD4=</w:t>
        <w:br/>
        <w:t>AllowedIPs = 10.6.0.3/32</w:t>
        <w:br/>
        <w:br/>
        <w:t># windowslab (PC Windows 10)</w:t>
        <w:br/>
        <w:t>[Peer]</w:t>
        <w:br/>
        <w:t>PublicKey = 0+414Ltmlcx/zWC20HO9XSjNDmaw0l3ZkWVUP4xGdUU=</w:t>
        <w:br/>
        <w:t>AllowedIPs = 10.6.0.2/32</w:t>
        <w:br/>
      </w:r>
    </w:p>
    <w:p>
      <w:pPr>
        <w:pStyle w:val="Normal"/>
        <w:rPr/>
      </w:pPr>
      <w:r>
        <w:rPr/>
        <w:t>Activación: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wg-quick up wg0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wg show</w:t>
      </w:r>
    </w:p>
    <w:p>
      <w:pPr>
        <w:pStyle w:val="Heading1"/>
        <w:rPr/>
      </w:pPr>
      <w:r>
        <w:rPr/>
        <w:t>8. Configuración de red en Oracle Cloud (OCI)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 configuraron reglas en la Security List de la subnet pública:</w:t>
      </w:r>
    </w:p>
    <w:p>
      <w:pPr>
        <w:pStyle w:val="Normal"/>
        <w:rPr/>
      </w:pPr>
      <w:r>
        <w:rPr/>
        <w:t xml:space="preserve">• </w:t>
      </w:r>
      <w:r>
        <w:rPr/>
        <w:t>Ingress TCP 22 desde 0.0.0.0/0 para SSH.</w:t>
      </w:r>
    </w:p>
    <w:p>
      <w:pPr>
        <w:pStyle w:val="Normal"/>
        <w:rPr/>
      </w:pPr>
      <w:r>
        <w:rPr/>
        <w:t xml:space="preserve">• </w:t>
      </w:r>
      <w:r>
        <w:rPr/>
        <w:t>Ingress UDP 51820 desde 0.0.0.0/0 para WireGuard.</w:t>
      </w:r>
    </w:p>
    <w:p>
      <w:pPr>
        <w:pStyle w:val="Normal"/>
        <w:rPr/>
      </w:pPr>
      <w:r>
        <w:rPr/>
        <w:t>Se verificó que no hubiera NSG aplicado que bloqueara el tráfico.</w:t>
      </w:r>
    </w:p>
    <w:p>
      <w:pPr>
        <w:pStyle w:val="Heading1"/>
        <w:rPr/>
      </w:pPr>
      <w:r>
        <w:rPr/>
        <w:t>9. Full Tunnel (todo el tráfico IPv4 por la VPN)</w:t>
      </w:r>
    </w:p>
    <w:p>
      <w:pPr>
        <w:pStyle w:val="Normal"/>
        <w:rPr/>
      </w:pPr>
      <w:r>
        <w:rPr/>
        <w:t>9.1 Reglas NAT y FORWARD en el servidor</w:t>
      </w:r>
    </w:p>
    <w:p>
      <w:pPr>
        <w:pStyle w:val="Normal"/>
        <w:rPr/>
      </w:pPr>
      <w:r>
        <w:rPr/>
        <w:t>Reglas esenciales: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iptables -t nat -A POSTROUTING -s 10.6.0.0/24 -o ens3 -j MASQUERADE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iptables -I FORWARD 1 -i wg0 -o ens3 -j ACCEPT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iptables -I FORWARD 1 -i ens3 -o wg0 -m state --state RELATED,ESTABLISHED -j ACCEPT</w:t>
      </w:r>
    </w:p>
    <w:p>
      <w:pPr>
        <w:pStyle w:val="Normal"/>
        <w:rPr/>
      </w:pPr>
      <w:r>
        <w:rPr/>
        <w:t>Persistencia: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apt install iptables-persistent -y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netfilter-persistent save</w:t>
      </w:r>
    </w:p>
    <w:p>
      <w:pPr>
        <w:pStyle w:val="Normal"/>
        <w:rPr/>
      </w:pPr>
      <w:r>
        <w:rPr/>
        <w:t>9.2 Configuración cliente (Windows/Linux) para Full Tunnel</w:t>
      </w:r>
    </w:p>
    <w:p>
      <w:pPr>
        <w:pStyle w:val="Normal"/>
        <w:rPr/>
      </w:pPr>
      <w:r>
        <w:rPr/>
        <w:t xml:space="preserve">• </w:t>
      </w:r>
      <w:r>
        <w:rPr/>
        <w:t>AllowedIPs = 0.0.0.0/0 (tuneliza IPv4).</w:t>
      </w:r>
    </w:p>
    <w:p>
      <w:pPr>
        <w:pStyle w:val="Normal"/>
        <w:rPr/>
      </w:pPr>
      <w:r>
        <w:rPr/>
        <w:t xml:space="preserve">• </w:t>
      </w:r>
      <w:r>
        <w:rPr/>
        <w:t>DNS recomendado en [Interface] del cliente: 1.1.1.1, 8.8.8.8.</w:t>
      </w:r>
    </w:p>
    <w:p>
      <w:pPr>
        <w:pStyle w:val="Heading1"/>
        <w:rPr/>
      </w:pPr>
      <w:r>
        <w:rPr/>
        <w:t>10. Pruebas y validación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Conectividad del túnel: ping 10.6.0.1 desde clientes.</w:t>
      </w:r>
    </w:p>
    <w:p>
      <w:pPr>
        <w:pStyle w:val="Normal"/>
        <w:rPr/>
      </w:pPr>
      <w:r>
        <w:rPr/>
        <w:t xml:space="preserve">• </w:t>
      </w:r>
      <w:r>
        <w:rPr/>
        <w:t>Evidencia de handshake y transferencia: sudo wg show en servidor.</w:t>
      </w:r>
    </w:p>
    <w:p>
      <w:pPr>
        <w:pStyle w:val="Normal"/>
        <w:rPr/>
      </w:pPr>
      <w:r>
        <w:rPr/>
        <w:t xml:space="preserve">• </w:t>
      </w:r>
      <w:r>
        <w:rPr/>
        <w:t>Verificación de salida por IP pública del servidor: curl ifconfig.me (IPv4).</w:t>
      </w:r>
    </w:p>
    <w:p>
      <w:pPr>
        <w:pStyle w:val="Normal"/>
        <w:rPr/>
      </w:pPr>
      <w:r>
        <w:rPr/>
        <w:t xml:space="preserve">• </w:t>
      </w:r>
      <w:r>
        <w:rPr/>
        <w:t>Diagnóstico de conectividad UDP 51820: tcpdump -i ens3 udp port 51820.</w:t>
      </w:r>
    </w:p>
    <w:p>
      <w:pPr>
        <w:pStyle w:val="Normal"/>
        <w:rPr/>
      </w:pPr>
      <w:r>
        <w:rPr/>
        <w:t xml:space="preserve">• </w:t>
      </w:r>
      <w:r>
        <w:rPr/>
        <w:t>Nota IPv6: si el cliente tiene IPv6 nativo, puede seguir saliendo por IPv6 local; para tunelizar IPv6 se requiere configurar ::/0 y soporte IPv6 en el servidor.</w:t>
      </w:r>
    </w:p>
    <w:p>
      <w:pPr>
        <w:pStyle w:val="Heading1"/>
        <w:rPr/>
      </w:pPr>
      <w:r>
        <w:rPr/>
        <w:t>11. Incidentes relevantes y soluciones aplicadas</w:t>
      </w:r>
    </w:p>
    <w:p>
      <w:pPr>
        <w:pStyle w:val="Normal"/>
        <w:rPr/>
      </w:pPr>
      <w:r>
        <w:rPr/>
        <w:t>11.1 Bloqueo de UDP 51820 por firewall (iptables)</w:t>
      </w:r>
    </w:p>
    <w:p>
      <w:pPr>
        <w:pStyle w:val="Normal"/>
        <w:rPr/>
      </w:pPr>
      <w:r>
        <w:rPr/>
        <w:t>Síntoma: handshake no aparecía; tcpdump mostraba paquetes entrantes pero sin respuesta.</w:t>
      </w:r>
    </w:p>
    <w:p>
      <w:pPr>
        <w:pStyle w:val="Normal"/>
        <w:rPr/>
      </w:pPr>
      <w:r>
        <w:rPr/>
        <w:t>Causa: regla REJECT al final de INPUT sin permitir UDP 51820.</w:t>
      </w:r>
    </w:p>
    <w:p>
      <w:pPr>
        <w:pStyle w:val="Normal"/>
        <w:rPr/>
      </w:pPr>
      <w:r>
        <w:rPr/>
        <w:t>Solución: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iptables -I INPUT 1 -p udp --dport 51820 -j ACCEPT</w:t>
      </w:r>
    </w:p>
    <w:p>
      <w:pPr>
        <w:pStyle w:val="Normal"/>
        <w:rPr/>
      </w:pPr>
      <w:r>
        <w:rPr/>
        <w:t>11.2 Conflicto de subredes (10.0.0.0/24)</w:t>
      </w:r>
    </w:p>
    <w:p>
      <w:pPr>
        <w:pStyle w:val="Normal"/>
        <w:rPr/>
      </w:pPr>
      <w:r>
        <w:rPr/>
        <w:t>Causa: OCI VNIC usa 10.0.0.0/24; usar la misma red en WireGuard genera conflicto.</w:t>
      </w:r>
    </w:p>
    <w:p>
      <w:pPr>
        <w:pStyle w:val="Normal"/>
        <w:rPr/>
      </w:pPr>
      <w:r>
        <w:rPr/>
        <w:t>Solución: migración de la VPN a 10.6.0.0/24.</w:t>
      </w:r>
    </w:p>
    <w:p>
      <w:pPr>
        <w:pStyle w:val="Normal"/>
        <w:rPr/>
      </w:pPr>
      <w:r>
        <w:rPr/>
        <w:t>11.3 Full Tunnel sin navegación (DNS)</w:t>
      </w:r>
    </w:p>
    <w:p>
      <w:pPr>
        <w:pStyle w:val="Normal"/>
        <w:rPr/>
      </w:pPr>
      <w:r>
        <w:rPr/>
        <w:t>Síntoma: ping a 8.8.8.8 OK, pero navegación falla.</w:t>
      </w:r>
    </w:p>
    <w:p>
      <w:pPr>
        <w:pStyle w:val="Normal"/>
        <w:rPr/>
      </w:pPr>
      <w:r>
        <w:rPr/>
        <w:t>Causa: DNS no configurado o no aplicado por el túnel.</w:t>
      </w:r>
    </w:p>
    <w:p>
      <w:pPr>
        <w:pStyle w:val="Normal"/>
        <w:rPr/>
      </w:pPr>
      <w:r>
        <w:rPr/>
        <w:t>Solución: agregar DNS en [Interface] del cliente (ej. 1.1.1.1, 8.8.8.8).</w:t>
      </w:r>
    </w:p>
    <w:p>
      <w:pPr>
        <w:pStyle w:val="Heading1"/>
        <w:rPr/>
      </w:pPr>
      <w:r>
        <w:rPr/>
        <w:t>12. Monitoreo y evidencias</w:t>
      </w:r>
    </w:p>
    <w:p>
      <w:pPr>
        <w:pStyle w:val="Normal"/>
        <w:rPr/>
      </w:pPr>
      <w:r>
        <w:rPr/>
        <w:t>Monitoreo por peer: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wg show</w:t>
      </w:r>
    </w:p>
    <w:p>
      <w:pPr>
        <w:pStyle w:val="Normal"/>
        <w:rPr/>
      </w:pPr>
      <w:r>
        <w:rPr/>
        <w:t>Monitoreo en tiempo real: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iftop -i wg0</w:t>
      </w:r>
    </w:p>
    <w:p>
      <w:pPr>
        <w:pStyle w:val="Normal"/>
        <w:rPr/>
      </w:pPr>
      <w:r>
        <w:rPr/>
        <w:t>Estadísticas históricas por interfaz: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apt install vnstat -y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vnstat -u -i wg0 &amp;&amp; sudo systemctl restart vnstat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vnstat -i wg0</w:t>
      </w:r>
    </w:p>
    <w:p>
      <w:pPr>
        <w:pStyle w:val="Normal"/>
        <w:rPr/>
      </w:pPr>
      <w:r>
        <w:rPr/>
        <w:t>Captura de paquetes (diagnóstico):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tcpdump -n -i ens3 udp port 51820</w:t>
      </w:r>
    </w:p>
    <w:p>
      <w:pPr>
        <w:pStyle w:val="Normal"/>
        <w:rPr>
          <w:rFonts w:ascii="Courier New" w:hAnsi="Courier New" w:eastAsia="Courier New"/>
          <w:sz w:val="20"/>
        </w:rPr>
      </w:pPr>
      <w:r>
        <w:rPr>
          <w:rFonts w:eastAsia="Courier New" w:ascii="Courier New" w:hAnsi="Courier New"/>
          <w:sz w:val="20"/>
        </w:rPr>
        <w:t>sudo tcpdump -i wg0 -nn</w:t>
      </w:r>
    </w:p>
    <w:p>
      <w:pPr>
        <w:pStyle w:val="Normal"/>
        <w:rPr>
          <w:rFonts w:ascii="Courier New" w:hAnsi="Courier New" w:eastAsia="Courier New"/>
          <w:sz w:val="20"/>
        </w:rPr>
      </w:pPr>
      <w:r>
        <w:rPr>
          <w:rFonts w:eastAsia="Courier New" w:ascii="Courier New" w:hAnsi="Courier New"/>
          <w:sz w:val="20"/>
        </w:rPr>
      </w:r>
    </w:p>
    <w:tbl>
      <w:tblPr>
        <w:tblStyle w:val="Tablaconcuadrcula1clara-nfasis5"/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59"/>
        <w:gridCol w:w="1757"/>
        <w:gridCol w:w="2885"/>
        <w:gridCol w:w="255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Herramienta</w:t>
            </w:r>
          </w:p>
        </w:tc>
        <w:tc>
          <w:tcPr>
            <w:tcW w:w="1757" w:type="dxa"/>
            <w:tcBorders>
              <w:bottom w:val="single" w:sz="12" w:space="0" w:color="92CDDC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Tipo de monitoreo</w:t>
            </w:r>
          </w:p>
        </w:tc>
        <w:tc>
          <w:tcPr>
            <w:tcW w:w="2885" w:type="dxa"/>
            <w:tcBorders>
              <w:bottom w:val="single" w:sz="12" w:space="0" w:color="92CDDC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Qué muestra</w:t>
            </w:r>
          </w:p>
        </w:tc>
        <w:tc>
          <w:tcPr>
            <w:tcW w:w="2555" w:type="dxa"/>
            <w:tcBorders>
              <w:bottom w:val="single" w:sz="12" w:space="0" w:color="92CDDC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Para qué sirve en tu proyecto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wg show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Estado de VPN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Peers activos, handshake, bytes enviados/recibidos, endpoint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Verificar que los clientes están conectados y cuánto tráfico consumen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watch -n 1 wg show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Estado en tiempo real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Actualización continua del estado WireGuard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Demostrar tráfico en vivo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vnStat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Estadísticas históricas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Consumo diario, mensual, total por interfaz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Mostrar reportes acumulados de uso de la VPN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iftop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Tráfico en tiempo real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Qué IP interna (10.6.0.X) se conecta a qué IP externa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Ver quién está consumiendo ancho de banda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nload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Gráfico simple en tiempo real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Entrada y salida de tráfico por interfaz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Mostrar visualmente el uso del túnel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tcpdump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Captura de paquetes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Paquetes UDP 51820, tráfico wg0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Diagnóstico técnico profundo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iptables -L -v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Firewall / contadores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Paquetes que pasan por reglas FORWARD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Ver que el tráfico realmente está siendo enrutado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curl ifconfig.me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Validación de salida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IP pública visible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Confirmar que el cliente sale por el servidor</w:t>
            </w:r>
          </w:p>
        </w:tc>
      </w:tr>
      <w:tr>
        <w:trPr/>
        <w:tc>
          <w:tcPr>
            <w:tcW w:w="16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lang w:val="es-GT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GT" w:eastAsia="en-US" w:bidi="ar-SA"/>
              </w:rPr>
              <w:t>ping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Conectividad</w:t>
            </w:r>
          </w:p>
        </w:tc>
        <w:tc>
          <w:tcPr>
            <w:tcW w:w="288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Latencia y pérdida de paquetes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GT" w:eastAsia="en-US" w:bidi="ar-SA"/>
              </w:rPr>
              <w:t>Validar estabilidad del túnel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13. Identificación de usuarios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Usar comentarios/alias en wg0.conf (ej. '# carloso (Carlos Enrique Orozco)').</w:t>
      </w:r>
    </w:p>
    <w:p>
      <w:pPr>
        <w:pStyle w:val="Normal"/>
        <w:rPr/>
      </w:pPr>
      <w:r>
        <w:rPr/>
        <w:t xml:space="preserve">• </w:t>
      </w:r>
      <w:r>
        <w:rPr/>
        <w:t>Nombrar archivos de claves por usuario: carloso_private.key, carloso_public.key.</w:t>
      </w:r>
    </w:p>
    <w:p>
      <w:pPr>
        <w:pStyle w:val="Normal"/>
        <w:rPr/>
      </w:pPr>
      <w:r>
        <w:rPr/>
        <w:t xml:space="preserve">• </w:t>
      </w:r>
      <w:r>
        <w:rPr/>
        <w:t>Mantener un inventario con: alias, nombre completo, IP VPN, PublicKey, dispositivo, fecha de alta.</w:t>
      </w:r>
    </w:p>
    <w:p>
      <w:pPr>
        <w:pStyle w:val="Normal"/>
        <w:rPr/>
      </w:pPr>
      <w:r>
        <w:rPr/>
        <w:t xml:space="preserve">• </w:t>
      </w:r>
      <w:r>
        <w:rPr/>
        <w:t>Guardar configs por usuario en carpeta segura: /home/ubuntu/peers/carloso/</w:t>
      </w:r>
    </w:p>
    <w:p>
      <w:pPr>
        <w:pStyle w:val="Normal"/>
        <w:rPr/>
      </w:pPr>
      <w:r>
        <w:rPr/>
        <w:t xml:space="preserve">• </w:t>
      </w:r>
      <w:r>
        <w:rPr/>
        <w:t>Script opcional: extraer 'wg show all dump' y cruzar con inventario para reportes.</w:t>
      </w:r>
    </w:p>
    <w:p>
      <w:pPr>
        <w:pStyle w:val="Heading1"/>
        <w:rPr/>
      </w:pPr>
      <w:r>
        <w:rPr/>
        <w:t>14. Seguridad (visión general)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WireGuard cifra el tráfico entre cliente y servidor. En redes inseguras, terceros solo observan paquetes UDP cifrados hacia el servidor (no contenido). La protección depende de mantener claves privadas seguras y controlar firewall/puertos.</w:t>
      </w:r>
    </w:p>
    <w:p>
      <w:pPr>
        <w:pStyle w:val="Normal"/>
        <w:rPr/>
      </w:pPr>
      <w:r>
        <w:rPr/>
        <w:t>Buenas prácticas aplicadas:</w:t>
      </w:r>
    </w:p>
    <w:p>
      <w:pPr>
        <w:pStyle w:val="Normal"/>
        <w:rPr/>
      </w:pPr>
      <w:r>
        <w:rPr/>
        <w:t xml:space="preserve">• </w:t>
      </w:r>
      <w:r>
        <w:rPr/>
        <w:t>Una clave por usuario (no reutilizar).</w:t>
      </w:r>
    </w:p>
    <w:p>
      <w:pPr>
        <w:pStyle w:val="Normal"/>
        <w:rPr/>
      </w:pPr>
      <w:r>
        <w:rPr/>
        <w:t xml:space="preserve">• </w:t>
      </w:r>
      <w:r>
        <w:rPr/>
        <w:t>AllowedIPs /32 por peer en el servidor.</w:t>
      </w:r>
    </w:p>
    <w:p>
      <w:pPr>
        <w:pStyle w:val="Normal"/>
        <w:rPr/>
      </w:pPr>
      <w:r>
        <w:rPr/>
        <w:t xml:space="preserve">• </w:t>
      </w:r>
      <w:r>
        <w:rPr/>
        <w:t>Reglas iptables persistentes.</w:t>
      </w:r>
    </w:p>
    <w:p>
      <w:pPr>
        <w:pStyle w:val="Normal"/>
        <w:rPr/>
      </w:pPr>
      <w:r>
        <w:rPr/>
        <w:t xml:space="preserve">• </w:t>
      </w:r>
      <w:r>
        <w:rPr/>
        <w:t>DNS explícito en clientes para estabilidad en Full Tunnel.</w:t>
      </w:r>
    </w:p>
    <w:p>
      <w:pPr>
        <w:pStyle w:val="Heading1"/>
        <w:rPr/>
      </w:pPr>
      <w:r>
        <w:rPr/>
        <w:t>15. Anexos</w:t>
      </w:r>
    </w:p>
    <w:p>
      <w:pPr>
        <w:pStyle w:val="Normal"/>
        <w:rPr/>
      </w:pPr>
      <w:r>
        <w:rPr/>
        <w:t>A) Ejemplo configuración cliente Windows (Full Tunnel IPv4)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[Interface]</w:t>
        <w:br/>
        <w:t>PrivateKey = (cliente)</w:t>
        <w:br/>
        <w:t>Address = 10.6.0.2/24</w:t>
        <w:br/>
        <w:t>DNS = 1.1.1.1, 8.8.8.8</w:t>
        <w:br/>
        <w:br/>
        <w:t>[Peer]</w:t>
        <w:br/>
        <w:t>PublicKey = (server_public.key)</w:t>
        <w:br/>
        <w:t>Endpoint = 161.153.28.223:51820</w:t>
        <w:br/>
        <w:t>AllowedIPs = 0.0.0.0/0</w:t>
        <w:br/>
        <w:t>PersistentKeepalive = 25</w:t>
        <w:br/>
      </w:r>
    </w:p>
    <w:p>
      <w:pPr>
        <w:pStyle w:val="Normal"/>
        <w:rPr/>
      </w:pPr>
      <w:r>
        <w:rPr/>
        <w:t>B) Ejemplo configuración cliente Linux (Fedora/Ubuntu)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>
          <w:rFonts w:eastAsia="Courier New" w:ascii="Courier New" w:hAnsi="Courier New"/>
          <w:sz w:val="20"/>
        </w:rPr>
        <w:t>[Interface]</w:t>
        <w:br/>
        <w:t>PrivateKey = (cliente)</w:t>
        <w:br/>
        <w:t>Address = 10.6.0.3/24</w:t>
        <w:br/>
        <w:t>DNS = 1.1.1.1, 8.8.8.8</w:t>
        <w:br/>
        <w:br/>
        <w:t>[Peer]</w:t>
        <w:br/>
        <w:t>PublicKey = (server_public.key)</w:t>
        <w:br/>
        <w:t>Endpoint = 161.153.28.223:51820</w:t>
        <w:br/>
        <w:t>AllowedIPs = 0.0.0.0/0</w:t>
        <w:br/>
        <w:t>PersistentKeepalive = 25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5">
    <w:name w:val="Grid Table 1 Light Accent 5"/>
    <w:basedOn w:val="Tablanormal"/>
    <w:uiPriority w:val="46"/>
    <w:rsid w:val="009c17f9"/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LibreOffice/25.8.5.2$Linux_X86_64 LibreOffice_project/580$Build-2</Application>
  <AppVersion>15.0000</AppVersion>
  <Pages>9</Pages>
  <Words>1546</Words>
  <Characters>9030</Characters>
  <CharactersWithSpaces>10587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2026-03-03T22:16:37Z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